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Jarvis_Report</w:t>
      </w:r>
    </w:p>
    <w:p>
      <w:r>
        <w:t>"Inhibition of P-glycoprotein by lobeline in U87 glioblastoma tumor cells"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